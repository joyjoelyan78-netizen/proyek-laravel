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Tabel Pengujian Black Box Sistem VESCA</w:t>
      </w:r>
    </w:p>
    <w:p>
      <w:r>
        <w:t>Dokumen siap ditempel ke BAB Pengujian.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Test Case ID</w:t>
            </w:r>
          </w:p>
        </w:tc>
        <w:tc>
          <w:tcPr>
            <w:tcW w:type="dxa" w:w="1234"/>
          </w:tcPr>
          <w:p>
            <w:r>
              <w:t>Modul</w:t>
            </w:r>
          </w:p>
        </w:tc>
        <w:tc>
          <w:tcPr>
            <w:tcW w:type="dxa" w:w="1234"/>
          </w:tcPr>
          <w:p>
            <w:r>
              <w:t>Skenario Pengujian</w:t>
            </w:r>
          </w:p>
        </w:tc>
        <w:tc>
          <w:tcPr>
            <w:tcW w:type="dxa" w:w="1234"/>
          </w:tcPr>
          <w:p>
            <w:r>
              <w:t>Data Input</w:t>
            </w:r>
          </w:p>
        </w:tc>
        <w:tc>
          <w:tcPr>
            <w:tcW w:type="dxa" w:w="1234"/>
          </w:tcPr>
          <w:p>
            <w:r>
              <w:t>Hasil yang Diharapkan</w:t>
            </w:r>
          </w:p>
        </w:tc>
        <w:tc>
          <w:tcPr>
            <w:tcW w:type="dxa" w:w="1234"/>
          </w:tcPr>
          <w:p>
            <w:r>
              <w:t>Hasil Aktual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TC-AUTH-01</w:t>
            </w:r>
          </w:p>
        </w:tc>
        <w:tc>
          <w:tcPr>
            <w:tcW w:type="dxa" w:w="1234"/>
          </w:tcPr>
          <w:p>
            <w:r>
              <w:t>Login</w:t>
            </w:r>
          </w:p>
        </w:tc>
        <w:tc>
          <w:tcPr>
            <w:tcW w:type="dxa" w:w="1234"/>
          </w:tcPr>
          <w:p>
            <w:r>
              <w:t>Login dengan akun valid</w:t>
            </w:r>
          </w:p>
        </w:tc>
        <w:tc>
          <w:tcPr>
            <w:tcW w:type="dxa" w:w="1234"/>
          </w:tcPr>
          <w:p>
            <w:r>
              <w:t>Username dan Password valid</w:t>
            </w:r>
          </w:p>
        </w:tc>
        <w:tc>
          <w:tcPr>
            <w:tcW w:type="dxa" w:w="1234"/>
          </w:tcPr>
          <w:p>
            <w:r>
              <w:t>Sistem menampilkan Dashboard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TC-AUTH-02</w:t>
            </w:r>
          </w:p>
        </w:tc>
        <w:tc>
          <w:tcPr>
            <w:tcW w:type="dxa" w:w="1234"/>
          </w:tcPr>
          <w:p>
            <w:r>
              <w:t>Login</w:t>
            </w:r>
          </w:p>
        </w:tc>
        <w:tc>
          <w:tcPr>
            <w:tcW w:type="dxa" w:w="1234"/>
          </w:tcPr>
          <w:p>
            <w:r>
              <w:t>Login dengan password salah</w:t>
            </w:r>
          </w:p>
        </w:tc>
        <w:tc>
          <w:tcPr>
            <w:tcW w:type="dxa" w:w="1234"/>
          </w:tcPr>
          <w:p>
            <w:r>
              <w:t>Password salah</w:t>
            </w:r>
          </w:p>
        </w:tc>
        <w:tc>
          <w:tcPr>
            <w:tcW w:type="dxa" w:w="1234"/>
          </w:tcPr>
          <w:p>
            <w:r>
              <w:t>Sistem menampilkan pesan error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TC-AUTH-03</w:t>
            </w:r>
          </w:p>
        </w:tc>
        <w:tc>
          <w:tcPr>
            <w:tcW w:type="dxa" w:w="1234"/>
          </w:tcPr>
          <w:p>
            <w:r>
              <w:t>Login</w:t>
            </w:r>
          </w:p>
        </w:tc>
        <w:tc>
          <w:tcPr>
            <w:tcW w:type="dxa" w:w="1234"/>
          </w:tcPr>
          <w:p>
            <w:r>
              <w:t>Logout dari sistem</w:t>
            </w:r>
          </w:p>
        </w:tc>
        <w:tc>
          <w:tcPr>
            <w:tcW w:type="dxa" w:w="1234"/>
          </w:tcPr>
          <w:p>
            <w:r>
              <w:t>Klik Logout</w:t>
            </w:r>
          </w:p>
        </w:tc>
        <w:tc>
          <w:tcPr>
            <w:tcW w:type="dxa" w:w="1234"/>
          </w:tcPr>
          <w:p>
            <w:r>
              <w:t>Kembali ke halaman Login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TC-DSH-01</w:t>
            </w:r>
          </w:p>
        </w:tc>
        <w:tc>
          <w:tcPr>
            <w:tcW w:type="dxa" w:w="1234"/>
          </w:tcPr>
          <w:p>
            <w:r>
              <w:t>Dashboard</w:t>
            </w:r>
          </w:p>
        </w:tc>
        <w:tc>
          <w:tcPr>
            <w:tcW w:type="dxa" w:w="1234"/>
          </w:tcPr>
          <w:p>
            <w:r>
              <w:t>Menampilkan Dashboard</w:t>
            </w:r>
          </w:p>
        </w:tc>
        <w:tc>
          <w:tcPr>
            <w:tcW w:type="dxa" w:w="1234"/>
          </w:tcPr>
          <w:p>
            <w:r>
              <w:t>Akses Dashboard</w:t>
            </w:r>
          </w:p>
        </w:tc>
        <w:tc>
          <w:tcPr>
            <w:tcW w:type="dxa" w:w="1234"/>
          </w:tcPr>
          <w:p>
            <w:r>
              <w:t>Data ringkasan tampil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TC-KAT-01</w:t>
            </w:r>
          </w:p>
        </w:tc>
        <w:tc>
          <w:tcPr>
            <w:tcW w:type="dxa" w:w="1234"/>
          </w:tcPr>
          <w:p>
            <w:r>
              <w:t>Kategori Produk</w:t>
            </w:r>
          </w:p>
        </w:tc>
        <w:tc>
          <w:tcPr>
            <w:tcW w:type="dxa" w:w="1234"/>
          </w:tcPr>
          <w:p>
            <w:r>
              <w:t>Tambah kategori</w:t>
            </w:r>
          </w:p>
        </w:tc>
        <w:tc>
          <w:tcPr>
            <w:tcW w:type="dxa" w:w="1234"/>
          </w:tcPr>
          <w:p>
            <w:r>
              <w:t>Data valid</w:t>
            </w:r>
          </w:p>
        </w:tc>
        <w:tc>
          <w:tcPr>
            <w:tcW w:type="dxa" w:w="1234"/>
          </w:tcPr>
          <w:p>
            <w:r>
              <w:t>Kategori tersimpan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TC-KAT-02</w:t>
            </w:r>
          </w:p>
        </w:tc>
        <w:tc>
          <w:tcPr>
            <w:tcW w:type="dxa" w:w="1234"/>
          </w:tcPr>
          <w:p>
            <w:r>
              <w:t>Kategori Produk</w:t>
            </w:r>
          </w:p>
        </w:tc>
        <w:tc>
          <w:tcPr>
            <w:tcW w:type="dxa" w:w="1234"/>
          </w:tcPr>
          <w:p>
            <w:r>
              <w:t>Tambah kategori kosong</w:t>
            </w:r>
          </w:p>
        </w:tc>
        <w:tc>
          <w:tcPr>
            <w:tcW w:type="dxa" w:w="1234"/>
          </w:tcPr>
          <w:p>
            <w:r>
              <w:t>Kosong</w:t>
            </w:r>
          </w:p>
        </w:tc>
        <w:tc>
          <w:tcPr>
            <w:tcW w:type="dxa" w:w="1234"/>
          </w:tcPr>
          <w:p>
            <w:r>
              <w:t>Validasi muncul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TC-KAT-03</w:t>
            </w:r>
          </w:p>
        </w:tc>
        <w:tc>
          <w:tcPr>
            <w:tcW w:type="dxa" w:w="1234"/>
          </w:tcPr>
          <w:p>
            <w:r>
              <w:t>Kategori Produk</w:t>
            </w:r>
          </w:p>
        </w:tc>
        <w:tc>
          <w:tcPr>
            <w:tcW w:type="dxa" w:w="1234"/>
          </w:tcPr>
          <w:p>
            <w:r>
              <w:t>Edit kategori</w:t>
            </w:r>
          </w:p>
        </w:tc>
        <w:tc>
          <w:tcPr>
            <w:tcW w:type="dxa" w:w="1234"/>
          </w:tcPr>
          <w:p>
            <w:r>
              <w:t>Data baru</w:t>
            </w:r>
          </w:p>
        </w:tc>
        <w:tc>
          <w:tcPr>
            <w:tcW w:type="dxa" w:w="1234"/>
          </w:tcPr>
          <w:p>
            <w:r>
              <w:t>Kategori diperbarui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TC-KAT-04</w:t>
            </w:r>
          </w:p>
        </w:tc>
        <w:tc>
          <w:tcPr>
            <w:tcW w:type="dxa" w:w="1234"/>
          </w:tcPr>
          <w:p>
            <w:r>
              <w:t>Kategori Produk</w:t>
            </w:r>
          </w:p>
        </w:tc>
        <w:tc>
          <w:tcPr>
            <w:tcW w:type="dxa" w:w="1234"/>
          </w:tcPr>
          <w:p>
            <w:r>
              <w:t>Hapus kategori</w:t>
            </w:r>
          </w:p>
        </w:tc>
        <w:tc>
          <w:tcPr>
            <w:tcW w:type="dxa" w:w="1234"/>
          </w:tcPr>
          <w:p>
            <w:r>
              <w:t>Klik hapus</w:t>
            </w:r>
          </w:p>
        </w:tc>
        <w:tc>
          <w:tcPr>
            <w:tcW w:type="dxa" w:w="1234"/>
          </w:tcPr>
          <w:p>
            <w:r>
              <w:t>Kategori terhapus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TC-PRD-01</w:t>
            </w:r>
          </w:p>
        </w:tc>
        <w:tc>
          <w:tcPr>
            <w:tcW w:type="dxa" w:w="1234"/>
          </w:tcPr>
          <w:p>
            <w:r>
              <w:t>Produk</w:t>
            </w:r>
          </w:p>
        </w:tc>
        <w:tc>
          <w:tcPr>
            <w:tcW w:type="dxa" w:w="1234"/>
          </w:tcPr>
          <w:p>
            <w:r>
              <w:t>Tambah produk</w:t>
            </w:r>
          </w:p>
        </w:tc>
        <w:tc>
          <w:tcPr>
            <w:tcW w:type="dxa" w:w="1234"/>
          </w:tcPr>
          <w:p>
            <w:r>
              <w:t>Data lengkap</w:t>
            </w:r>
          </w:p>
        </w:tc>
        <w:tc>
          <w:tcPr>
            <w:tcW w:type="dxa" w:w="1234"/>
          </w:tcPr>
          <w:p>
            <w:r>
              <w:t>Produk tersimpan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TC-PRD-02</w:t>
            </w:r>
          </w:p>
        </w:tc>
        <w:tc>
          <w:tcPr>
            <w:tcW w:type="dxa" w:w="1234"/>
          </w:tcPr>
          <w:p>
            <w:r>
              <w:t>Produk</w:t>
            </w:r>
          </w:p>
        </w:tc>
        <w:tc>
          <w:tcPr>
            <w:tcW w:type="dxa" w:w="1234"/>
          </w:tcPr>
          <w:p>
            <w:r>
              <w:t>Tambah produk tanpa nama</w:t>
            </w:r>
          </w:p>
        </w:tc>
        <w:tc>
          <w:tcPr>
            <w:tcW w:type="dxa" w:w="1234"/>
          </w:tcPr>
          <w:p>
            <w:r>
              <w:t>Nama kosong</w:t>
            </w:r>
          </w:p>
        </w:tc>
        <w:tc>
          <w:tcPr>
            <w:tcW w:type="dxa" w:w="1234"/>
          </w:tcPr>
          <w:p>
            <w:r>
              <w:t>Validasi muncul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TC-PRD-03</w:t>
            </w:r>
          </w:p>
        </w:tc>
        <w:tc>
          <w:tcPr>
            <w:tcW w:type="dxa" w:w="1234"/>
          </w:tcPr>
          <w:p>
            <w:r>
              <w:t>Produk</w:t>
            </w:r>
          </w:p>
        </w:tc>
        <w:tc>
          <w:tcPr>
            <w:tcW w:type="dxa" w:w="1234"/>
          </w:tcPr>
          <w:p>
            <w:r>
              <w:t>Edit produk</w:t>
            </w:r>
          </w:p>
        </w:tc>
        <w:tc>
          <w:tcPr>
            <w:tcW w:type="dxa" w:w="1234"/>
          </w:tcPr>
          <w:p>
            <w:r>
              <w:t>Data baru</w:t>
            </w:r>
          </w:p>
        </w:tc>
        <w:tc>
          <w:tcPr>
            <w:tcW w:type="dxa" w:w="1234"/>
          </w:tcPr>
          <w:p>
            <w:r>
              <w:t>Produk diperbarui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TC-PRD-04</w:t>
            </w:r>
          </w:p>
        </w:tc>
        <w:tc>
          <w:tcPr>
            <w:tcW w:type="dxa" w:w="1234"/>
          </w:tcPr>
          <w:p>
            <w:r>
              <w:t>Produk</w:t>
            </w:r>
          </w:p>
        </w:tc>
        <w:tc>
          <w:tcPr>
            <w:tcW w:type="dxa" w:w="1234"/>
          </w:tcPr>
          <w:p>
            <w:r>
              <w:t>Hapus produk</w:t>
            </w:r>
          </w:p>
        </w:tc>
        <w:tc>
          <w:tcPr>
            <w:tcW w:type="dxa" w:w="1234"/>
          </w:tcPr>
          <w:p>
            <w:r>
              <w:t>Klik hapus</w:t>
            </w:r>
          </w:p>
        </w:tc>
        <w:tc>
          <w:tcPr>
            <w:tcW w:type="dxa" w:w="1234"/>
          </w:tcPr>
          <w:p>
            <w:r>
              <w:t>Produk terhapus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TC-PRD-05</w:t>
            </w:r>
          </w:p>
        </w:tc>
        <w:tc>
          <w:tcPr>
            <w:tcW w:type="dxa" w:w="1234"/>
          </w:tcPr>
          <w:p>
            <w:r>
              <w:t>Produk</w:t>
            </w:r>
          </w:p>
        </w:tc>
        <w:tc>
          <w:tcPr>
            <w:tcW w:type="dxa" w:w="1234"/>
          </w:tcPr>
          <w:p>
            <w:r>
              <w:t>Upload gambar</w:t>
            </w:r>
          </w:p>
        </w:tc>
        <w:tc>
          <w:tcPr>
            <w:tcW w:type="dxa" w:w="1234"/>
          </w:tcPr>
          <w:p>
            <w:r>
              <w:t>File valid</w:t>
            </w:r>
          </w:p>
        </w:tc>
        <w:tc>
          <w:tcPr>
            <w:tcW w:type="dxa" w:w="1234"/>
          </w:tcPr>
          <w:p>
            <w:r>
              <w:t>Gambar tersimpan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TC-CUS-01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Tambah customer</w:t>
            </w:r>
          </w:p>
        </w:tc>
        <w:tc>
          <w:tcPr>
            <w:tcW w:type="dxa" w:w="1234"/>
          </w:tcPr>
          <w:p>
            <w:r>
              <w:t>Data valid</w:t>
            </w:r>
          </w:p>
        </w:tc>
        <w:tc>
          <w:tcPr>
            <w:tcW w:type="dxa" w:w="1234"/>
          </w:tcPr>
          <w:p>
            <w:r>
              <w:t>Customer tersimpan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TC-CUS-02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Edit customer</w:t>
            </w:r>
          </w:p>
        </w:tc>
        <w:tc>
          <w:tcPr>
            <w:tcW w:type="dxa" w:w="1234"/>
          </w:tcPr>
          <w:p>
            <w:r>
              <w:t>Data baru</w:t>
            </w:r>
          </w:p>
        </w:tc>
        <w:tc>
          <w:tcPr>
            <w:tcW w:type="dxa" w:w="1234"/>
          </w:tcPr>
          <w:p>
            <w:r>
              <w:t>Customer diperbarui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TC-CUS-03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Hapus customer</w:t>
            </w:r>
          </w:p>
        </w:tc>
        <w:tc>
          <w:tcPr>
            <w:tcW w:type="dxa" w:w="1234"/>
          </w:tcPr>
          <w:p>
            <w:r>
              <w:t>Klik hapus</w:t>
            </w:r>
          </w:p>
        </w:tc>
        <w:tc>
          <w:tcPr>
            <w:tcW w:type="dxa" w:w="1234"/>
          </w:tcPr>
          <w:p>
            <w:r>
              <w:t>Customer terhapus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TC-TEK-01</w:t>
            </w:r>
          </w:p>
        </w:tc>
        <w:tc>
          <w:tcPr>
            <w:tcW w:type="dxa" w:w="1234"/>
          </w:tcPr>
          <w:p>
            <w:r>
              <w:t>Teknisi</w:t>
            </w:r>
          </w:p>
        </w:tc>
        <w:tc>
          <w:tcPr>
            <w:tcW w:type="dxa" w:w="1234"/>
          </w:tcPr>
          <w:p>
            <w:r>
              <w:t>Tambah teknisi</w:t>
            </w:r>
          </w:p>
        </w:tc>
        <w:tc>
          <w:tcPr>
            <w:tcW w:type="dxa" w:w="1234"/>
          </w:tcPr>
          <w:p>
            <w:r>
              <w:t>Data valid</w:t>
            </w:r>
          </w:p>
        </w:tc>
        <w:tc>
          <w:tcPr>
            <w:tcW w:type="dxa" w:w="1234"/>
          </w:tcPr>
          <w:p>
            <w:r>
              <w:t>Teknisi tersimpan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TC-TEK-02</w:t>
            </w:r>
          </w:p>
        </w:tc>
        <w:tc>
          <w:tcPr>
            <w:tcW w:type="dxa" w:w="1234"/>
          </w:tcPr>
          <w:p>
            <w:r>
              <w:t>Teknisi</w:t>
            </w:r>
          </w:p>
        </w:tc>
        <w:tc>
          <w:tcPr>
            <w:tcW w:type="dxa" w:w="1234"/>
          </w:tcPr>
          <w:p>
            <w:r>
              <w:t>Edit teknisi</w:t>
            </w:r>
          </w:p>
        </w:tc>
        <w:tc>
          <w:tcPr>
            <w:tcW w:type="dxa" w:w="1234"/>
          </w:tcPr>
          <w:p>
            <w:r>
              <w:t>Data baru</w:t>
            </w:r>
          </w:p>
        </w:tc>
        <w:tc>
          <w:tcPr>
            <w:tcW w:type="dxa" w:w="1234"/>
          </w:tcPr>
          <w:p>
            <w:r>
              <w:t>Teknisi diperbarui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TC-TEK-03</w:t>
            </w:r>
          </w:p>
        </w:tc>
        <w:tc>
          <w:tcPr>
            <w:tcW w:type="dxa" w:w="1234"/>
          </w:tcPr>
          <w:p>
            <w:r>
              <w:t>Teknisi</w:t>
            </w:r>
          </w:p>
        </w:tc>
        <w:tc>
          <w:tcPr>
            <w:tcW w:type="dxa" w:w="1234"/>
          </w:tcPr>
          <w:p>
            <w:r>
              <w:t>Hapus teknisi</w:t>
            </w:r>
          </w:p>
        </w:tc>
        <w:tc>
          <w:tcPr>
            <w:tcW w:type="dxa" w:w="1234"/>
          </w:tcPr>
          <w:p>
            <w:r>
              <w:t>Klik hapus</w:t>
            </w:r>
          </w:p>
        </w:tc>
        <w:tc>
          <w:tcPr>
            <w:tcW w:type="dxa" w:w="1234"/>
          </w:tcPr>
          <w:p>
            <w:r>
              <w:t>Teknisi terhapus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TC-ORD-01</w:t>
            </w:r>
          </w:p>
        </w:tc>
        <w:tc>
          <w:tcPr>
            <w:tcW w:type="dxa" w:w="1234"/>
          </w:tcPr>
          <w:p>
            <w:r>
              <w:t>Data Pesanan</w:t>
            </w:r>
          </w:p>
        </w:tc>
        <w:tc>
          <w:tcPr>
            <w:tcW w:type="dxa" w:w="1234"/>
          </w:tcPr>
          <w:p>
            <w:r>
              <w:t>Tambah pesanan</w:t>
            </w:r>
          </w:p>
        </w:tc>
        <w:tc>
          <w:tcPr>
            <w:tcW w:type="dxa" w:w="1234"/>
          </w:tcPr>
          <w:p>
            <w:r>
              <w:t>Data valid</w:t>
            </w:r>
          </w:p>
        </w:tc>
        <w:tc>
          <w:tcPr>
            <w:tcW w:type="dxa" w:w="1234"/>
          </w:tcPr>
          <w:p>
            <w:r>
              <w:t>Pesanan tersimpan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TC-ORD-02</w:t>
            </w:r>
          </w:p>
        </w:tc>
        <w:tc>
          <w:tcPr>
            <w:tcW w:type="dxa" w:w="1234"/>
          </w:tcPr>
          <w:p>
            <w:r>
              <w:t>Data Pesanan</w:t>
            </w:r>
          </w:p>
        </w:tc>
        <w:tc>
          <w:tcPr>
            <w:tcW w:type="dxa" w:w="1234"/>
          </w:tcPr>
          <w:p>
            <w:r>
              <w:t>Detail pesanan</w:t>
            </w:r>
          </w:p>
        </w:tc>
        <w:tc>
          <w:tcPr>
            <w:tcW w:type="dxa" w:w="1234"/>
          </w:tcPr>
          <w:p>
            <w:r>
              <w:t>Klik detail</w:t>
            </w:r>
          </w:p>
        </w:tc>
        <w:tc>
          <w:tcPr>
            <w:tcW w:type="dxa" w:w="1234"/>
          </w:tcPr>
          <w:p>
            <w:r>
              <w:t>Detail tampil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TC-ORD-03</w:t>
            </w:r>
          </w:p>
        </w:tc>
        <w:tc>
          <w:tcPr>
            <w:tcW w:type="dxa" w:w="1234"/>
          </w:tcPr>
          <w:p>
            <w:r>
              <w:t>Data Pesanan</w:t>
            </w:r>
          </w:p>
        </w:tc>
        <w:tc>
          <w:tcPr>
            <w:tcW w:type="dxa" w:w="1234"/>
          </w:tcPr>
          <w:p>
            <w:r>
              <w:t>Edit pesanan</w:t>
            </w:r>
          </w:p>
        </w:tc>
        <w:tc>
          <w:tcPr>
            <w:tcW w:type="dxa" w:w="1234"/>
          </w:tcPr>
          <w:p>
            <w:r>
              <w:t>Data baru</w:t>
            </w:r>
          </w:p>
        </w:tc>
        <w:tc>
          <w:tcPr>
            <w:tcW w:type="dxa" w:w="1234"/>
          </w:tcPr>
          <w:p>
            <w:r>
              <w:t>Pesanan diperbarui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TC-ORD-04</w:t>
            </w:r>
          </w:p>
        </w:tc>
        <w:tc>
          <w:tcPr>
            <w:tcW w:type="dxa" w:w="1234"/>
          </w:tcPr>
          <w:p>
            <w:r>
              <w:t>Data Pesanan</w:t>
            </w:r>
          </w:p>
        </w:tc>
        <w:tc>
          <w:tcPr>
            <w:tcW w:type="dxa" w:w="1234"/>
          </w:tcPr>
          <w:p>
            <w:r>
              <w:t>Hapus pesanan</w:t>
            </w:r>
          </w:p>
        </w:tc>
        <w:tc>
          <w:tcPr>
            <w:tcW w:type="dxa" w:w="1234"/>
          </w:tcPr>
          <w:p>
            <w:r>
              <w:t>Klik hapus</w:t>
            </w:r>
          </w:p>
        </w:tc>
        <w:tc>
          <w:tcPr>
            <w:tcW w:type="dxa" w:w="1234"/>
          </w:tcPr>
          <w:p>
            <w:r>
              <w:t>Pesanan terhapus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TC-TRK-01</w:t>
            </w:r>
          </w:p>
        </w:tc>
        <w:tc>
          <w:tcPr>
            <w:tcW w:type="dxa" w:w="1234"/>
          </w:tcPr>
          <w:p>
            <w:r>
              <w:t>Tracking Pesanan</w:t>
            </w:r>
          </w:p>
        </w:tc>
        <w:tc>
          <w:tcPr>
            <w:tcW w:type="dxa" w:w="1234"/>
          </w:tcPr>
          <w:p>
            <w:r>
              <w:t>Update status</w:t>
            </w:r>
          </w:p>
        </w:tc>
        <w:tc>
          <w:tcPr>
            <w:tcW w:type="dxa" w:w="1234"/>
          </w:tcPr>
          <w:p>
            <w:r>
              <w:t>Status baru</w:t>
            </w:r>
          </w:p>
        </w:tc>
        <w:tc>
          <w:tcPr>
            <w:tcW w:type="dxa" w:w="1234"/>
          </w:tcPr>
          <w:p>
            <w:r>
              <w:t>Status diperbarui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TC-TRK-02</w:t>
            </w:r>
          </w:p>
        </w:tc>
        <w:tc>
          <w:tcPr>
            <w:tcW w:type="dxa" w:w="1234"/>
          </w:tcPr>
          <w:p>
            <w:r>
              <w:t>Tracking Pesanan</w:t>
            </w:r>
          </w:p>
        </w:tc>
        <w:tc>
          <w:tcPr>
            <w:tcW w:type="dxa" w:w="1234"/>
          </w:tcPr>
          <w:p>
            <w:r>
              <w:t>Lihat tracking</w:t>
            </w:r>
          </w:p>
        </w:tc>
        <w:tc>
          <w:tcPr>
            <w:tcW w:type="dxa" w:w="1234"/>
          </w:tcPr>
          <w:p>
            <w:r>
              <w:t>Klik detail</w:t>
            </w:r>
          </w:p>
        </w:tc>
        <w:tc>
          <w:tcPr>
            <w:tcW w:type="dxa" w:w="1234"/>
          </w:tcPr>
          <w:p>
            <w:r>
              <w:t>Riwayat tampil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TC-SRL-01</w:t>
            </w:r>
          </w:p>
        </w:tc>
        <w:tc>
          <w:tcPr>
            <w:tcW w:type="dxa" w:w="1234"/>
          </w:tcPr>
          <w:p>
            <w:r>
              <w:t>Serial Produk</w:t>
            </w:r>
          </w:p>
        </w:tc>
        <w:tc>
          <w:tcPr>
            <w:tcW w:type="dxa" w:w="1234"/>
          </w:tcPr>
          <w:p>
            <w:r>
              <w:t>Tambah serial</w:t>
            </w:r>
          </w:p>
        </w:tc>
        <w:tc>
          <w:tcPr>
            <w:tcW w:type="dxa" w:w="1234"/>
          </w:tcPr>
          <w:p>
            <w:r>
              <w:t>Data valid</w:t>
            </w:r>
          </w:p>
        </w:tc>
        <w:tc>
          <w:tcPr>
            <w:tcW w:type="dxa" w:w="1234"/>
          </w:tcPr>
          <w:p>
            <w:r>
              <w:t>Serial tersimpan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TC-SRL-02</w:t>
            </w:r>
          </w:p>
        </w:tc>
        <w:tc>
          <w:tcPr>
            <w:tcW w:type="dxa" w:w="1234"/>
          </w:tcPr>
          <w:p>
            <w:r>
              <w:t>Serial Produk</w:t>
            </w:r>
          </w:p>
        </w:tc>
        <w:tc>
          <w:tcPr>
            <w:tcW w:type="dxa" w:w="1234"/>
          </w:tcPr>
          <w:p>
            <w:r>
              <w:t>Serial duplikat</w:t>
            </w:r>
          </w:p>
        </w:tc>
        <w:tc>
          <w:tcPr>
            <w:tcW w:type="dxa" w:w="1234"/>
          </w:tcPr>
          <w:p>
            <w:r>
              <w:t>Serial sama</w:t>
            </w:r>
          </w:p>
        </w:tc>
        <w:tc>
          <w:tcPr>
            <w:tcW w:type="dxa" w:w="1234"/>
          </w:tcPr>
          <w:p>
            <w:r>
              <w:t>Ditolak sistem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TC-SRL-03</w:t>
            </w:r>
          </w:p>
        </w:tc>
        <w:tc>
          <w:tcPr>
            <w:tcW w:type="dxa" w:w="1234"/>
          </w:tcPr>
          <w:p>
            <w:r>
              <w:t>Serial Produk</w:t>
            </w:r>
          </w:p>
        </w:tc>
        <w:tc>
          <w:tcPr>
            <w:tcW w:type="dxa" w:w="1234"/>
          </w:tcPr>
          <w:p>
            <w:r>
              <w:t>Hapus serial</w:t>
            </w:r>
          </w:p>
        </w:tc>
        <w:tc>
          <w:tcPr>
            <w:tcW w:type="dxa" w:w="1234"/>
          </w:tcPr>
          <w:p>
            <w:r>
              <w:t>Klik hapus</w:t>
            </w:r>
          </w:p>
        </w:tc>
        <w:tc>
          <w:tcPr>
            <w:tcW w:type="dxa" w:w="1234"/>
          </w:tcPr>
          <w:p>
            <w:r>
              <w:t>Serial terhapus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TC-KLG-01</w:t>
            </w:r>
          </w:p>
        </w:tc>
        <w:tc>
          <w:tcPr>
            <w:tcW w:type="dxa" w:w="1234"/>
          </w:tcPr>
          <w:p>
            <w:r>
              <w:t>Klaim Garansi</w:t>
            </w:r>
          </w:p>
        </w:tc>
        <w:tc>
          <w:tcPr>
            <w:tcW w:type="dxa" w:w="1234"/>
          </w:tcPr>
          <w:p>
            <w:r>
              <w:t>Tambah klaim</w:t>
            </w:r>
          </w:p>
        </w:tc>
        <w:tc>
          <w:tcPr>
            <w:tcW w:type="dxa" w:w="1234"/>
          </w:tcPr>
          <w:p>
            <w:r>
              <w:t>Data valid</w:t>
            </w:r>
          </w:p>
        </w:tc>
        <w:tc>
          <w:tcPr>
            <w:tcW w:type="dxa" w:w="1234"/>
          </w:tcPr>
          <w:p>
            <w:r>
              <w:t>Klaim tersimpan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TC-KLG-02</w:t>
            </w:r>
          </w:p>
        </w:tc>
        <w:tc>
          <w:tcPr>
            <w:tcW w:type="dxa" w:w="1234"/>
          </w:tcPr>
          <w:p>
            <w:r>
              <w:t>Klaim Garansi</w:t>
            </w:r>
          </w:p>
        </w:tc>
        <w:tc>
          <w:tcPr>
            <w:tcW w:type="dxa" w:w="1234"/>
          </w:tcPr>
          <w:p>
            <w:r>
              <w:t>Serial tidak terdaftar</w:t>
            </w:r>
          </w:p>
        </w:tc>
        <w:tc>
          <w:tcPr>
            <w:tcW w:type="dxa" w:w="1234"/>
          </w:tcPr>
          <w:p>
            <w:r>
              <w:t>Serial invalid</w:t>
            </w:r>
          </w:p>
        </w:tc>
        <w:tc>
          <w:tcPr>
            <w:tcW w:type="dxa" w:w="1234"/>
          </w:tcPr>
          <w:p>
            <w:r>
              <w:t>Error muncul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TC-KLG-03</w:t>
            </w:r>
          </w:p>
        </w:tc>
        <w:tc>
          <w:tcPr>
            <w:tcW w:type="dxa" w:w="1234"/>
          </w:tcPr>
          <w:p>
            <w:r>
              <w:t>Klaim Garansi</w:t>
            </w:r>
          </w:p>
        </w:tc>
        <w:tc>
          <w:tcPr>
            <w:tcW w:type="dxa" w:w="1234"/>
          </w:tcPr>
          <w:p>
            <w:r>
              <w:t>Detail klaim</w:t>
            </w:r>
          </w:p>
        </w:tc>
        <w:tc>
          <w:tcPr>
            <w:tcW w:type="dxa" w:w="1234"/>
          </w:tcPr>
          <w:p>
            <w:r>
              <w:t>Klik detail</w:t>
            </w:r>
          </w:p>
        </w:tc>
        <w:tc>
          <w:tcPr>
            <w:tcW w:type="dxa" w:w="1234"/>
          </w:tcPr>
          <w:p>
            <w:r>
              <w:t>Detail tampil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TC-VRG-01</w:t>
            </w:r>
          </w:p>
        </w:tc>
        <w:tc>
          <w:tcPr>
            <w:tcW w:type="dxa" w:w="1234"/>
          </w:tcPr>
          <w:p>
            <w:r>
              <w:t>Verifikasi Garansi</w:t>
            </w:r>
          </w:p>
        </w:tc>
        <w:tc>
          <w:tcPr>
            <w:tcW w:type="dxa" w:w="1234"/>
          </w:tcPr>
          <w:p>
            <w:r>
              <w:t>Setujui klaim</w:t>
            </w:r>
          </w:p>
        </w:tc>
        <w:tc>
          <w:tcPr>
            <w:tcW w:type="dxa" w:w="1234"/>
          </w:tcPr>
          <w:p>
            <w:r>
              <w:t>Klik setujui</w:t>
            </w:r>
          </w:p>
        </w:tc>
        <w:tc>
          <w:tcPr>
            <w:tcW w:type="dxa" w:w="1234"/>
          </w:tcPr>
          <w:p>
            <w:r>
              <w:t>Status disetujui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TC-VRG-02</w:t>
            </w:r>
          </w:p>
        </w:tc>
        <w:tc>
          <w:tcPr>
            <w:tcW w:type="dxa" w:w="1234"/>
          </w:tcPr>
          <w:p>
            <w:r>
              <w:t>Verifikasi Garansi</w:t>
            </w:r>
          </w:p>
        </w:tc>
        <w:tc>
          <w:tcPr>
            <w:tcW w:type="dxa" w:w="1234"/>
          </w:tcPr>
          <w:p>
            <w:r>
              <w:t>Tolak klaim</w:t>
            </w:r>
          </w:p>
        </w:tc>
        <w:tc>
          <w:tcPr>
            <w:tcW w:type="dxa" w:w="1234"/>
          </w:tcPr>
          <w:p>
            <w:r>
              <w:t>Klik tolak</w:t>
            </w:r>
          </w:p>
        </w:tc>
        <w:tc>
          <w:tcPr>
            <w:tcW w:type="dxa" w:w="1234"/>
          </w:tcPr>
          <w:p>
            <w:r>
              <w:t>Status ditolak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TC-ADM-01</w:t>
            </w:r>
          </w:p>
        </w:tc>
        <w:tc>
          <w:tcPr>
            <w:tcW w:type="dxa" w:w="1234"/>
          </w:tcPr>
          <w:p>
            <w:r>
              <w:t>User Admin</w:t>
            </w:r>
          </w:p>
        </w:tc>
        <w:tc>
          <w:tcPr>
            <w:tcW w:type="dxa" w:w="1234"/>
          </w:tcPr>
          <w:p>
            <w:r>
              <w:t>Tambah admin</w:t>
            </w:r>
          </w:p>
        </w:tc>
        <w:tc>
          <w:tcPr>
            <w:tcW w:type="dxa" w:w="1234"/>
          </w:tcPr>
          <w:p>
            <w:r>
              <w:t>Data valid</w:t>
            </w:r>
          </w:p>
        </w:tc>
        <w:tc>
          <w:tcPr>
            <w:tcW w:type="dxa" w:w="1234"/>
          </w:tcPr>
          <w:p>
            <w:r>
              <w:t>Admin tersimpan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TC-ADM-02</w:t>
            </w:r>
          </w:p>
        </w:tc>
        <w:tc>
          <w:tcPr>
            <w:tcW w:type="dxa" w:w="1234"/>
          </w:tcPr>
          <w:p>
            <w:r>
              <w:t>User Admin</w:t>
            </w:r>
          </w:p>
        </w:tc>
        <w:tc>
          <w:tcPr>
            <w:tcW w:type="dxa" w:w="1234"/>
          </w:tcPr>
          <w:p>
            <w:r>
              <w:t>Edit admin</w:t>
            </w:r>
          </w:p>
        </w:tc>
        <w:tc>
          <w:tcPr>
            <w:tcW w:type="dxa" w:w="1234"/>
          </w:tcPr>
          <w:p>
            <w:r>
              <w:t>Data baru</w:t>
            </w:r>
          </w:p>
        </w:tc>
        <w:tc>
          <w:tcPr>
            <w:tcW w:type="dxa" w:w="1234"/>
          </w:tcPr>
          <w:p>
            <w:r>
              <w:t>Admin diperbarui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TC-ADM-03</w:t>
            </w:r>
          </w:p>
        </w:tc>
        <w:tc>
          <w:tcPr>
            <w:tcW w:type="dxa" w:w="1234"/>
          </w:tcPr>
          <w:p>
            <w:r>
              <w:t>User Admin</w:t>
            </w:r>
          </w:p>
        </w:tc>
        <w:tc>
          <w:tcPr>
            <w:tcW w:type="dxa" w:w="1234"/>
          </w:tcPr>
          <w:p>
            <w:r>
              <w:t>Hapus admin</w:t>
            </w:r>
          </w:p>
        </w:tc>
        <w:tc>
          <w:tcPr>
            <w:tcW w:type="dxa" w:w="1234"/>
          </w:tcPr>
          <w:p>
            <w:r>
              <w:t>Klik hapus</w:t>
            </w:r>
          </w:p>
        </w:tc>
        <w:tc>
          <w:tcPr>
            <w:tcW w:type="dxa" w:w="1234"/>
          </w:tcPr>
          <w:p>
            <w:r>
              <w:t>Admin terhapus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TC-ROL-01</w:t>
            </w:r>
          </w:p>
        </w:tc>
        <w:tc>
          <w:tcPr>
            <w:tcW w:type="dxa" w:w="1234"/>
          </w:tcPr>
          <w:p>
            <w:r>
              <w:t>Role User</w:t>
            </w:r>
          </w:p>
        </w:tc>
        <w:tc>
          <w:tcPr>
            <w:tcW w:type="dxa" w:w="1234"/>
          </w:tcPr>
          <w:p>
            <w:r>
              <w:t>Tambah role</w:t>
            </w:r>
          </w:p>
        </w:tc>
        <w:tc>
          <w:tcPr>
            <w:tcW w:type="dxa" w:w="1234"/>
          </w:tcPr>
          <w:p>
            <w:r>
              <w:t>Data valid</w:t>
            </w:r>
          </w:p>
        </w:tc>
        <w:tc>
          <w:tcPr>
            <w:tcW w:type="dxa" w:w="1234"/>
          </w:tcPr>
          <w:p>
            <w:r>
              <w:t>Role tersimpan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TC-ROL-02</w:t>
            </w:r>
          </w:p>
        </w:tc>
        <w:tc>
          <w:tcPr>
            <w:tcW w:type="dxa" w:w="1234"/>
          </w:tcPr>
          <w:p>
            <w:r>
              <w:t>Role User</w:t>
            </w:r>
          </w:p>
        </w:tc>
        <w:tc>
          <w:tcPr>
            <w:tcW w:type="dxa" w:w="1234"/>
          </w:tcPr>
          <w:p>
            <w:r>
              <w:t>Edit role</w:t>
            </w:r>
          </w:p>
        </w:tc>
        <w:tc>
          <w:tcPr>
            <w:tcW w:type="dxa" w:w="1234"/>
          </w:tcPr>
          <w:p>
            <w:r>
              <w:t>Data baru</w:t>
            </w:r>
          </w:p>
        </w:tc>
        <w:tc>
          <w:tcPr>
            <w:tcW w:type="dxa" w:w="1234"/>
          </w:tcPr>
          <w:p>
            <w:r>
              <w:t>Role diperbarui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TC-ROL-03</w:t>
            </w:r>
          </w:p>
        </w:tc>
        <w:tc>
          <w:tcPr>
            <w:tcW w:type="dxa" w:w="1234"/>
          </w:tcPr>
          <w:p>
            <w:r>
              <w:t>Role User</w:t>
            </w:r>
          </w:p>
        </w:tc>
        <w:tc>
          <w:tcPr>
            <w:tcW w:type="dxa" w:w="1234"/>
          </w:tcPr>
          <w:p>
            <w:r>
              <w:t>Hapus role</w:t>
            </w:r>
          </w:p>
        </w:tc>
        <w:tc>
          <w:tcPr>
            <w:tcW w:type="dxa" w:w="1234"/>
          </w:tcPr>
          <w:p>
            <w:r>
              <w:t>Klik hapus</w:t>
            </w:r>
          </w:p>
        </w:tc>
        <w:tc>
          <w:tcPr>
            <w:tcW w:type="dxa" w:w="1234"/>
          </w:tcPr>
          <w:p>
            <w:r>
              <w:t>Role terhapus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TC-LOG-01</w:t>
            </w:r>
          </w:p>
        </w:tc>
        <w:tc>
          <w:tcPr>
            <w:tcW w:type="dxa" w:w="1234"/>
          </w:tcPr>
          <w:p>
            <w:r>
              <w:t>Activity Log</w:t>
            </w:r>
          </w:p>
        </w:tc>
        <w:tc>
          <w:tcPr>
            <w:tcW w:type="dxa" w:w="1234"/>
          </w:tcPr>
          <w:p>
            <w:r>
              <w:t>Lihat log</w:t>
            </w:r>
          </w:p>
        </w:tc>
        <w:tc>
          <w:tcPr>
            <w:tcW w:type="dxa" w:w="1234"/>
          </w:tcPr>
          <w:p>
            <w:r>
              <w:t>Akses menu</w:t>
            </w:r>
          </w:p>
        </w:tc>
        <w:tc>
          <w:tcPr>
            <w:tcW w:type="dxa" w:w="1234"/>
          </w:tcPr>
          <w:p>
            <w:r>
              <w:t>Log tampil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TC-LOG-02</w:t>
            </w:r>
          </w:p>
        </w:tc>
        <w:tc>
          <w:tcPr>
            <w:tcW w:type="dxa" w:w="1234"/>
          </w:tcPr>
          <w:p>
            <w:r>
              <w:t>Activity Log</w:t>
            </w:r>
          </w:p>
        </w:tc>
        <w:tc>
          <w:tcPr>
            <w:tcW w:type="dxa" w:w="1234"/>
          </w:tcPr>
          <w:p>
            <w:r>
              <w:t>Cari log</w:t>
            </w:r>
          </w:p>
        </w:tc>
        <w:tc>
          <w:tcPr>
            <w:tcW w:type="dxa" w:w="1234"/>
          </w:tcPr>
          <w:p>
            <w:r>
              <w:t>Kata kunci</w:t>
            </w:r>
          </w:p>
        </w:tc>
        <w:tc>
          <w:tcPr>
            <w:tcW w:type="dxa" w:w="1234"/>
          </w:tcPr>
          <w:p>
            <w:r>
              <w:t>Hasil pencarian tampil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  <w:tr>
        <w:tc>
          <w:tcPr>
            <w:tcW w:type="dxa" w:w="1234"/>
          </w:tcPr>
          <w:p>
            <w:r>
              <w:t>TC-WEB-01</w:t>
            </w:r>
          </w:p>
        </w:tc>
        <w:tc>
          <w:tcPr>
            <w:tcW w:type="dxa" w:w="1234"/>
          </w:tcPr>
          <w:p>
            <w:r>
              <w:t>Lihat Website</w:t>
            </w:r>
          </w:p>
        </w:tc>
        <w:tc>
          <w:tcPr>
            <w:tcW w:type="dxa" w:w="1234"/>
          </w:tcPr>
          <w:p>
            <w:r>
              <w:t>Buka frontend</w:t>
            </w:r>
          </w:p>
        </w:tc>
        <w:tc>
          <w:tcPr>
            <w:tcW w:type="dxa" w:w="1234"/>
          </w:tcPr>
          <w:p>
            <w:r>
              <w:t>Klik menu</w:t>
            </w:r>
          </w:p>
        </w:tc>
        <w:tc>
          <w:tcPr>
            <w:tcW w:type="dxa" w:w="1234"/>
          </w:tcPr>
          <w:p>
            <w:r>
              <w:t>Website tampil</w:t>
            </w:r>
          </w:p>
        </w:tc>
        <w:tc>
          <w:tcPr>
            <w:tcW w:type="dxa" w:w="1234"/>
          </w:tcPr>
          <w:p>
            <w:r>
              <w:t>Sesuai harapan</w:t>
            </w:r>
          </w:p>
        </w:tc>
        <w:tc>
          <w:tcPr>
            <w:tcW w:type="dxa" w:w="1234"/>
          </w:tcPr>
          <w:p>
            <w:r>
              <w:t>Valid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